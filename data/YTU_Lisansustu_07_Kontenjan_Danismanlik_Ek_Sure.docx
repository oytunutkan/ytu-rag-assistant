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YTU Lisansüstü - Kontenjan Danışmanlık Ek Süre</w:t>
      </w:r>
    </w:p>
    <w:p/>
    <w:p>
      <w:r>
        <w:rPr>
          <w:b/>
        </w:rPr>
        <w:t>YILDIZ TEKNİK ÜNİVERSİTESİ</w:t>
      </w:r>
    </w:p>
    <w:p>
      <w:r>
        <w:rPr>
          <w:b/>
        </w:rPr>
        <w:t>LİSANSÜSTÜ EĞİTİM VE ÖĞRETİM YÖNETMELİĞİ</w:t>
      </w:r>
    </w:p>
    <w:p>
      <w:r>
        <w:rPr>
          <w:b/>
        </w:rPr>
        <w:t>KONTENJAN / DANIŞMANLIK / EK SÜRE / GENEL HÜKÜMLER ODAKLI PARÇA</w:t>
      </w:r>
    </w:p>
    <w:p>
      <w:r>
        <w:t>Bu dosya RAG indekslemesi için lisansüstü yönetmeliğinden seçilmiş ilgili maddeleri içerir.</w:t>
      </w:r>
    </w:p>
    <w:p>
      <w:r>
        <w:rPr>
          <w:b/>
        </w:rPr>
        <w:t>MADDE 4- (1) Bu Yönetmelikte geçen;</w:t>
      </w:r>
    </w:p>
    <w:p>
      <w:r>
        <w:t>a) AKTS: Avrupa Kredi Transfer Sistemini,</w:t>
      </w:r>
    </w:p>
    <w:p>
      <w:r>
        <w:t>b) ALES: Akademik Personel ve Lisansüstü Eğitimi Giriş Sınavını,</w:t>
      </w:r>
    </w:p>
    <w:p>
      <w:r>
        <w:t>c) Araştırma yöntemleri ve bilimsel etik dersi: Bilimsel araştırma teknikleri ile araştırma ve yayın etiği konularını içeren dersi,</w:t>
      </w:r>
    </w:p>
    <w:p>
      <w:r>
        <w:t>ç) Dönem projesi: Tezsiz yüksek lisans programlarında, kredisiz, bir yarıyıl süreli, yarıyıl sonunda yazılı proje ve/veya rapor verilen dersi,</w:t>
      </w:r>
    </w:p>
    <w:p>
      <w:r>
        <w:t>d) Enstitü: Yıldız Teknik Üniversitesi Enstitülerini,</w:t>
      </w:r>
    </w:p>
    <w:p>
      <w:r>
        <w:t>e) ÖSYM: Ölçme, Seçme ve Yerleştirme Merkezi Başkanlığını,</w:t>
      </w:r>
    </w:p>
    <w:p>
      <w:r>
        <w:t>f) Program: Yüksek lisans, doktora veya sanatta yeterlik unvanlarına yönelik belirli sayıda ve belirli içerikte zorunlu ve seçmeli dersler ile doktora yeterlik/sanatta yeterlik sınavı, tez ve uygulamalarını,</w:t>
      </w:r>
    </w:p>
    <w:p>
      <w:r>
        <w:t>g) Rektör: Yıldız Teknik Üniversitesi Rektörünü,</w:t>
      </w:r>
    </w:p>
    <w:p>
      <w:r>
        <w:t>ğ) Seminer: Lisansüstü öğrencilerinin ders döneminde hazırladıkları lisansüstü tezine yönelik bir konunun incelenmesine dayanan ve öğrenci tarafından sözlü sunum yapılarak uygulanan dersi,</w:t>
      </w:r>
    </w:p>
    <w:p>
      <w:r>
        <w:t>h) Senato: Yıldız Teknik Üniversitesi Senatosunu,</w:t>
      </w:r>
    </w:p>
    <w:p>
      <w:r>
        <w:t>ı) Tez: Yüksek lisans tezi, doktora tezi/sanatta yeterlik tezi ve uygulamasını,</w:t>
      </w:r>
    </w:p>
    <w:p>
      <w:r>
        <w:t>i) Üniversite: Yıldız Teknik Üniversitesini,</w:t>
      </w:r>
    </w:p>
    <w:p>
      <w:r>
        <w:t>j) Yönetim Kurulu: Enstitü Yönetim Kurulu (EYK)’nu,</w:t>
      </w:r>
    </w:p>
    <w:p>
      <w:r>
        <w:t>ifade eder.</w:t>
      </w:r>
    </w:p>
    <w:p>
      <w:r>
        <w:rPr>
          <w:b/>
        </w:rPr>
        <w:t>İKİNCİ BÖLÜM</w:t>
      </w:r>
    </w:p>
    <w:p>
      <w:r>
        <w:t>Yüksek Lisans Programları</w:t>
      </w:r>
    </w:p>
    <w:p>
      <w:r>
        <w:t>Genel esaslar</w:t>
      </w:r>
    </w:p>
    <w:p>
      <w:r>
        <w:rPr>
          <w:b/>
        </w:rPr>
        <w:t>MADDE 35- (1) Öğretim planı, lisansüstü programdan mezun olunabilmesi için alınması gereken zorunlu/seçmeli dersler, tez, seminer ve benzeri çalışmaları ile kredi toplamlarıdır. Öğretim planları Senato tarafından belirlenir.</w:t>
      </w:r>
    </w:p>
    <w:p>
      <w:r>
        <w:t>(2) Bir yarıyılda hangi lisansüstü derslerin açılacağı ve bu derslerin doktora veya eşdeğeri lisansüstü eğitim mezunu hangi öğretim elemanları ile 2547 sayılı Kanunun ek 46 ncı maddesi uyarınca görevlendirilen araştırmacılar tarafından verileceği, enstitü anabilim/anasanat dalı başkanının önerisi üzerine EYK tarafından belirlenir.</w:t>
      </w:r>
    </w:p>
    <w:p>
      <w:r>
        <w:t>(3) Lisansüstü programların kredi veya Yükseköğretim Kurulu tarafından ilgili programın yer aldığı diploma düzeyi ve alan için Türkiye Yükseköğretim Yeterlilikler Çerçevesine göre belirlenen kredi aralığı ve öğrencilerin çalışma saati göz önünde tutularak Senato tarafından belirlenen AKTS kredisine göre oluşturulmasında aşağıdaki hususlar dikkate alınır:</w:t>
      </w:r>
    </w:p>
    <w:p>
      <w:r>
        <w:t>a) Bir lisansüstü dersin yarıyıl yerel kredi değeri, bir yarıyıl devam eden dersin haftalık teorik ders saatinin tamamı ile haftalık uygulama veya laboratuvar saatinin yarısının toplamıdır.</w:t>
      </w:r>
    </w:p>
    <w:p>
      <w:r>
        <w:t>b) İlgili diploma programını bitiren öğrencinin kazanacağı bilgi, beceri ve yetkinliklere o dersin katkısını ifade eden öğrenim kazanımları ile açıkça belirlenmiş teorik veya uygulamalı ders saatleri ve öğrenciler için öngörülen diğer faaliyetler için gerekli çalışma saatleri de göz önünde bulundurularak hesaplanan AKTS ders kredileri Senato tarafından belirlenir.</w:t>
      </w:r>
    </w:p>
    <w:p>
      <w:r>
        <w:t>(4) Bilimsel araştırma teknikleri ile araştırma ve yayın etiği konularını içeren en az bir dersin lisansüstü eğitim sırasında alınması zorunludur.</w:t>
      </w:r>
    </w:p>
    <w:p>
      <w:r>
        <w:t>(5) Enstitü Kurulu tarafından onaylanan dersler içinden hangilerinin öğrencilerin ders programlarında yer alacağına, öğrenci ile birlikte öğrencinin danışmanı karar verir. Danışmanlık görevi tez danışmanı atanıncaya kadar, enstitü anabilim/anasanat dalı başkanı veya koordinatör tarafından yürütülür.</w:t>
      </w:r>
    </w:p>
    <w:p>
      <w:r>
        <w:t>(6) Öğrencinin herhangi bir yarıyıldan sonra programına devam edebilmesi için gerekli ek başarı koşulları Senato tarafından belirlenir.</w:t>
      </w:r>
    </w:p>
    <w:p>
      <w:r>
        <w:t>(7) Yeterlik, seviye tespit veya ders başarılarını ölçen tüm sınavlar, kâğıt ortamında ve tüm adaylara eş zamanlı olarak yapılabileceği gibi, alan ve zorluk düzeyine göre tasnif edilerek güvenli biçimde saklanan bir soru bankasından, her bir adaya farklı zamanlarda farklı soru sorulmasına izin verecek şekilde elektronik ortamda da yapılabilir. Sınavlarda sorulacak soruların hazırlanması, soru bankasının oluşturulması ve şifrelenmesi, sınav sorularının kâğıt ortamında veya elektronik ortamda saklanması ile sınav güvenliğinin sağlanmasına ilişkin hususlar Senato tarafından belirlenir.</w:t>
      </w:r>
    </w:p>
    <w:p>
      <w:r>
        <w:t>(8) Lisansüstü programlarındaki dersler aşağıdaki not sistemine göre değerlendirilir:</w:t>
      </w:r>
    </w:p>
    <w:p>
      <w:r>
        <w:t>AA harf notunun katsayısı 4,00'dır.</w:t>
      </w:r>
    </w:p>
    <w:p>
      <w:r>
        <w:t>BA harf notunun katsayısı 3,50'dir.</w:t>
      </w:r>
    </w:p>
    <w:p>
      <w:r>
        <w:t>BB harf notunun katsayısı 3,00'dır.</w:t>
      </w:r>
    </w:p>
    <w:p>
      <w:r>
        <w:t>CB harf notunun katsayısı 2,50'dir.</w:t>
      </w:r>
    </w:p>
    <w:p>
      <w:r>
        <w:t>CC harf notunun katsayısı 2,00'dır.</w:t>
      </w:r>
    </w:p>
    <w:p>
      <w:r>
        <w:t>DC harf notunun katsayısı 1,50'dir.</w:t>
      </w:r>
    </w:p>
    <w:p>
      <w:r>
        <w:t>DD harf notunun katsayısı 1,00'dır.</w:t>
      </w:r>
    </w:p>
    <w:p>
      <w:r>
        <w:t>FD harf notunun katsayısı 0,50'dir.</w:t>
      </w:r>
    </w:p>
    <w:p>
      <w:r>
        <w:t>FF harf notunun katsayısı 0,00'dır.</w:t>
      </w:r>
    </w:p>
    <w:p>
      <w:r>
        <w:t>(9) Yüzlük sisteme göre hesaplanan başarı notlarının dörtlük ve harfli sisteme göre karşılıkları ve başarı durumları aşağıda belirtilmiştir:</w:t>
      </w:r>
    </w:p>
    <w:p>
      <w:r>
        <w:t>90-100 puan aralığı: 4,00 katsayıya ve AA harf notuna denktir. Hem Yüksek Lisans hem de Doktora için "Başarılı" sayılır.</w:t>
      </w:r>
    </w:p>
    <w:p>
      <w:r>
        <w:t>80-89 puan aralığı: 3,50 katsayıya ve BA harf notuna denktir. Hem Yüksek Lisans hem de Doktora için "Başarılı" sayılır.</w:t>
      </w:r>
    </w:p>
    <w:p>
      <w:r>
        <w:t>70-79 puan aralığı: 3,00 katsayıya ve BB harf notuna denktir. Hem Yüksek Lisans hem de Doktora için "Başarılı" sayılır.</w:t>
      </w:r>
    </w:p>
    <w:p>
      <w:r>
        <w:t>60-69 puan aralığı: 2,50 katsayıya ve CB harf notuna denktir. Yüksek Lisans için "Başarılı" sayılırken, Doktora için "Başarısız" sayılır.</w:t>
      </w:r>
    </w:p>
    <w:p>
      <w:r>
        <w:t>50-59 puan aralığı: 2,00 katsayıya ve CC harf notuna denktir. Hem Yüksek Lisans hem de Doktora için "Başarısız" sayılır.</w:t>
      </w:r>
    </w:p>
    <w:p>
      <w:r>
        <w:t>40-49 puan aralığı: 1,50 katsayıya ve DC harf notuna denktir. Hem Yüksek Lisans hem de Doktora için "Başarısız" sayılır.</w:t>
      </w:r>
    </w:p>
    <w:p>
      <w:r>
        <w:t>30-39 puan aralığı: 1,00 katsayıya ve DD harf notuna denktir. Hem Yüksek Lisans hem de Doktora için "Başarısız" sayılır.</w:t>
      </w:r>
    </w:p>
    <w:p>
      <w:r>
        <w:t>20-29 puan aralığı: 0,50 katsayıya ve FD harf notuna denktir. Hem Yüksek Lisans hem de Doktora için "Başarısız" sayılır.</w:t>
      </w:r>
    </w:p>
    <w:p>
      <w:r>
        <w:t>00-19 puan aralığı: 0,00 katsayıya ve FF harf notuna denktir. Hem Yüksek Lisans hem de Doktora için "Başarısız" sayılır.</w:t>
      </w:r>
    </w:p>
    <w:p>
      <w:r>
        <w:t>Devamsız durumu: 0,00 katsayıya ve FD harf notuna denktir. Hem Yüksek Lisans hem de Doktora için "Başarısız" sayılır.</w:t>
      </w:r>
    </w:p>
    <w:p>
      <w:r>
        <w:t>Diğer hükümler</w:t>
      </w:r>
    </w:p>
    <w:p>
      <w:r>
        <w:rPr>
          <w:b/>
        </w:rPr>
        <w:t>MADDE 36- (1) Yüksek lisans ve doktora programları ile sanatta yeterlik çalışmasına, hangi lisans ve yüksek lisans programlarından mezun olanların başvurabileceği, Senato tarafından ilgili mevzuat hükümleri kapsamında belirlenebilir.</w:t>
      </w:r>
    </w:p>
    <w:p>
      <w:r>
        <w:t>(2) Yabancı uyruklu adaylar ile lisans eğitiminin tamamını yurt dışında tamamlayan Türkiye Cumhuriyeti vatandaşı adayların lisansüstü programlara kabulüne ilişkin usul ve esaslar Senato tarafından belirlenir.</w:t>
      </w:r>
    </w:p>
    <w:p>
      <w:r>
        <w:t>(3) Lisansüstü program kontenjanları, lisansüstü programlarda görev alabilecek öğretim üyesi sayısı ve mevcut öğretim üyesi başına düşen öğrenci sayısı dikkate alınarak, tezli yüksek lisans ve doktora programları için öğretim üyesi başına düşen tez danışmanlığı en fazla on dört, tezsiz yüksek lisans programları için ise tezli yüksek lisans ve doktora programları hariç en fazla on altı öğrenci düşecek şekilde belirlenir. Ancak, Yükseköğretim Kurulu ile yapılan protokol dahilinde ve Üniversite-sanayi iş birliği çerçevesinde yürütülen lisansüstü programlar için bu kontenjan %50’ye kadar artırılabilir.</w:t>
      </w:r>
    </w:p>
    <w:p>
      <w:r>
        <w:t>(4) Yükseköğretim Kurulu tarafından açılmasına izin verilen lisansüstü programlar, İstanbul ili dışında sürdürülemez.</w:t>
      </w:r>
    </w:p>
    <w:p>
      <w:r>
        <w:t>(5) Tezsiz yüksek lisans programları hariç, aynı anda birden fazla lisansüstü programa kayıt yaptırılamaz ve devam edilemez.</w:t>
      </w:r>
    </w:p>
    <w:p>
      <w:r>
        <w:t>(6) Afet ve salgınlarda, tez aşamasındaki öğrencilere talepleri halinde bir dönem, afet veya salgının aşamasına göre tekrar başvurmaları durumunda bir dönem daha olmak üzere en fazla iki dönem ek süre verilebilir, verilen bu ek süreler azami süreden sayılmaz.</w:t>
      </w:r>
    </w:p>
    <w:p>
      <w:r>
        <w:t>Yürürlükten kaldırılan yönetmelik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