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YÖ-119 Diploma - Teslim Kayıp İkinci Nüsha</w:t>
      </w:r>
    </w:p>
    <w:p/>
    <w:p>
      <w:r>
        <w:rPr>
          <w:b/>
        </w:rPr>
        <w:t>YILDIZ TEKNİK ÜNİVERSİTESİ</w:t>
      </w:r>
    </w:p>
    <w:p>
      <w:r>
        <w:t>DİPLOMA, DİPLOMA EKİ VE MEZUNİYETE İLİŞKİN DİĞER BELGELERİN DÜZENLENMESİNE İLİŞKİN YÖNERGE</w:t>
      </w:r>
    </w:p>
    <w:p>
      <w:r>
        <w:t>TESLİM / KAYIP / İKİNCİ NÜSHA / ÜCRET / NÜFUS DEĞİŞİKLİĞİ ODAKLI PARÇA</w:t>
      </w:r>
    </w:p>
    <w:p>
      <w:r>
        <w:t>Diploma, Diploma Eki, Yan Dal Sertifikası ve Diğer Belgelerin Teslimi</w:t>
      </w:r>
    </w:p>
    <w:p>
      <w:r>
        <w:rPr>
          <w:b/>
        </w:rPr>
        <w:t>MADDE 18- (1) Diploma hazırlama süresi lisans öğrencileri için ilgili yönetim kurulu kararının Öğrenci İşleri Daire Başkanlığı'na bildirilmesinden itibaren 25 iş günüdür. Lisansüstü öğrenciler için diploma hazırlama süresi ilgili yönetim kurulu kararı ve öğrenci dosyalarının Öğrenci İşleri Daire Başkanlığı'na gönderilmesinden itibaren 25 iş günüdür.</w:t>
      </w:r>
    </w:p>
    <w:p>
      <w:r>
        <w:t>(2) Öğrenciler diplomalarının hazır olup olmadığını Daire Başkanlığı internet sayfasındaki Diploma Sorgulama sayfasından kontrol edebilir.</w:t>
      </w:r>
    </w:p>
    <w:p>
      <w:r>
        <w:t>(3) Diploma, Diploma Eki ve Yan Dal Sertifikası yalnızca hak sahiplerinin kendilerine veya noter vekâletnamesi gösteren vekillerine teslim edilir.</w:t>
      </w:r>
    </w:p>
    <w:p>
      <w:r>
        <w:t>(4) Vefat eden kişinin Diploma, Diploma Eki ve Yan Dal Sertifikası, belge ile başvurmaları halinde yasal mirasçılarına teslim edilir.</w:t>
      </w:r>
    </w:p>
    <w:p>
      <w:r>
        <w:t>(5) Diploma teslimi için mezun öğrenciler T.C. Kimlik Belgesi/Geçerli Pasaport ile başvurup İlişik Kesme Belgesini doldurmalıdır.</w:t>
      </w:r>
    </w:p>
    <w:p>
      <w:r>
        <w:t>(6) Mezun öğrenciye Meslek Yemini ve Diploma Teslim Formu imzalandıktan sonra diploması teslim edilir.</w:t>
      </w:r>
    </w:p>
    <w:p>
      <w:r>
        <w:t>(7) Diploma, Diploma Eki ve Yan Dal Sertifikası posta yolu ile veya e-posta ile gönderilmez.</w:t>
      </w:r>
    </w:p>
    <w:p>
      <w:r>
        <w:t>(8) Mezun Belgesi/Kayıt Silme Belgesi almak için Öğrenci İşleri Daire Başkanlığı'na şahsen başvuru yapılır; gelemeyenler gerekli belgeleri e-posta ile gönderebilir ve belirttikleri kişi belgeyi elden teslim alabilir.</w:t>
      </w:r>
    </w:p>
    <w:p>
      <w:r>
        <w:t>(9) Mezuniyet Transkripti almak için Öğrenci İşleri Daire Başkanlığı'na şahsen başvuru yapılır; gelemeyenler gerekli belgeleri e-posta ile gönderebilir ve belirttikleri kişi belgeyi elden teslim alabilir.</w:t>
      </w:r>
    </w:p>
    <w:p>
      <w:r>
        <w:t>Diplomanın Tahribi veya Kaybı</w:t>
      </w:r>
    </w:p>
    <w:p>
      <w:r>
        <w:rPr>
          <w:b/>
        </w:rPr>
        <w:t>MADDE 19- (1) Tahrip olan veya yeniden düzenlenmesi gereken diploma ve sertifikalar için asıl nüsha, dilekçe, kimlik belgesi/pasaport fotokopisi ve ücret dekontu ile Öğrenci İşleri Daire Başkanlığı'na başvurulur.</w:t>
      </w:r>
    </w:p>
    <w:p>
      <w:r>
        <w:t>(2) Diplomanın kaybedilmesi halinde dilekçe, diploma kaybına ilişkin gazete ilanı, kimlik belgesi/pasaport fotokopisi ve ücret dekontu ile Öğrenci İşleri Daire Başkanlığı'na başvurulur.</w:t>
      </w:r>
    </w:p>
    <w:p>
      <w:r>
        <w:t>(3) Kayıp veya tahrip durumunda Diploma Yerine Geçerli Belge ve İkinci Nüsha hazırlanır.</w:t>
      </w:r>
    </w:p>
    <w:p>
      <w:r>
        <w:t>a) Diploma Yerine Geçerli Belge, 06/10/2005 tarihinden önce mezunların derece ifadesi bulunmayan diplomalarını kaybetmeleri veya tahrip etmeleri durumunda düzenlenir.</w:t>
      </w:r>
    </w:p>
    <w:p>
      <w:r>
        <w:t>b) İkinci Nüsha Diploma, 06/10/2005 tarihinden sonra mezun olanlara, unvanlara uygun olarak verilen Ön lisans, Lisans ve Lisansüstü diplomalarının kaybedilmesi veya tahrip olması durumunda düzenlenir. İkinci Nüsha Diplomada ön yüzde İKİNCİ NÜSHA ibaresi yer alır. İkinci Nüsha Diplomanın da kaybedilmesi durumunda yeniden İKİNCİ NÜSHA olarak düzenlenir ve arka yüzünde kaçıncı kez hazırlandığı belirtilir.</w:t>
      </w:r>
    </w:p>
    <w:p>
      <w:r>
        <w:t>Diploma Ekinin Tahribi veya Kaybı</w:t>
      </w:r>
    </w:p>
    <w:p>
      <w:r>
        <w:rPr>
          <w:b/>
        </w:rPr>
        <w:t>MADDE 20- (1) Diploma Ekinin tahribi halinde asıl nüsha, dilekçe, kimlik belgesi/pasaport fotokopisi ve ücret dekontu ile başvurulur.</w:t>
      </w:r>
    </w:p>
    <w:p>
      <w:r>
        <w:t>(2) Diploma Ekinin kaybedilmesi halinde dilekçe, gazete ilanı, kimlik belgesi/pasaport fotokopisi ve ücret dekontu ile başvurulur.</w:t>
      </w:r>
    </w:p>
    <w:p>
      <w:r>
        <w:t>(3) Diploma Eki'nin tahribi/kaybedilmesi halinde aslına uygun olarak yeniden diploma eki hazırlanır ve İkinci Nüsha olduğu belirtilir.</w:t>
      </w:r>
    </w:p>
    <w:p>
      <w:r>
        <w:t>Yan Dal Sertifikasının Tahribi veya Kaybı</w:t>
      </w:r>
    </w:p>
    <w:p>
      <w:r>
        <w:rPr>
          <w:b/>
        </w:rPr>
        <w:t>MADDE 21- (1) Yan Dal Sertifikasının tahribi halinde asıl nüsha, dilekçe, kimlik belgesi fotokopisi ve ücret dekontu ile başvurulur.</w:t>
      </w:r>
    </w:p>
    <w:p>
      <w:r>
        <w:t>(2) Yan Dal Sertifikasının kaybı halinde dilekçe, gazete ilanı, kimlik belgesi/pasaport fotokopisi ve ücret dekontu ile başvurulur.</w:t>
      </w:r>
    </w:p>
    <w:p>
      <w:r>
        <w:t>(3) Yan Dal Sertifikasının tahribi/kaybedilmesi halinde yeniden düzenlenen sertifikanın ön yüzünde İKİNCİ NÜSHA ibaresi yer alır.</w:t>
      </w:r>
    </w:p>
    <w:p>
      <w:r>
        <w:t>(4) İkinci Nüsha Yan Dal Sertifikasının da kaybedilmesi halinde yeniden İKİNCİ NÜSHA olarak düzenlenir ve arkasında kaçıncı kez hazırlandığı belirtilir.</w:t>
      </w:r>
    </w:p>
    <w:p>
      <w:r>
        <w:t>Nüfus Kaydı Değişikliği Durumunda Yapılacak İşlemler</w:t>
      </w:r>
    </w:p>
    <w:p>
      <w:r>
        <w:rPr>
          <w:b/>
        </w:rPr>
        <w:t>MADDE 22- (1) Mezuniyet kararı alınıp bilgileri YÖKSİS'e bildirilen ve diploması hazırlanan öğrencilerin nüfus kaydı değişikliği durumlarında ilgili maddede belirtilen işlemler yapılır.</w:t>
      </w:r>
    </w:p>
    <w:p>
      <w:r>
        <w:t>a) Henüz diploma düzenlenmeyen veya teslim almayan öğrenciler için mezuniyet bilgileri sistemde işlenir ve gerekli koşullarda işlem yapılır.</w:t>
      </w:r>
    </w:p>
    <w:p>
      <w:r>
        <w:t>b) Evlilik ve boşanma dahil ad-soyadı değişikliği halinde yeni diploma düzenlenmez; başvuru halinde diplomanın arkasına değişikliği gösteren şerh düşülür.</w:t>
      </w:r>
    </w:p>
    <w:p>
      <w:r>
        <w:t>c) Yargı kararı sonucu ad soyad veya nüfus kaydı değişikliğinde mahkeme kararı, diploma aslı ve dilekçe ile başvurulursa yeniden diploma düzenlenir ve üzerinde İKİNCİ NÜSHA belirtilir.</w:t>
      </w:r>
    </w:p>
    <w:p>
      <w:r>
        <w:t>d) Vatandaşlığa girme veya çıkma durumlarında yeniden diploma düzenlenmez veya şerh düşülmez; gerekli YÖKSİS eşleştirme işlemi yapılır.</w:t>
      </w:r>
    </w:p>
    <w:p>
      <w:r>
        <w:t>Tahrip veya Kayıp Durumunda Verilecek Gazete İlanı</w:t>
      </w:r>
    </w:p>
    <w:p>
      <w:r>
        <w:rPr>
          <w:b/>
        </w:rPr>
        <w:t>MADDE 23- (1) Diploma, Diploma Eki ve Yan Dal Sertifikasını kaybeden mezun öğrenci Ankara, İstanbul ve İzmir'de yayımlanan, ülke çapında dağıtımı yapılan yüksek tirajlı bir gazetede kayıp ilanı verir.</w:t>
      </w:r>
    </w:p>
    <w:p>
      <w:r>
        <w:t>Ücretlendirme</w:t>
      </w:r>
    </w:p>
    <w:p>
      <w:r>
        <w:rPr>
          <w:b/>
        </w:rPr>
        <w:t>MADDE 24- (1) Öğrencilere mezun olduğu tarihte ilk kez hazırlanan Diploma, Diploma Eki ve Yan Dal Sertifikası için ücret talep edilmez.</w:t>
      </w:r>
    </w:p>
    <w:p>
      <w:r>
        <w:t>(2) Yeniden düzenleme durumunda ve Mezun Belgesi, Kayıt Silme Belgesi, Mezuniyet Transkriptinin düzenlenmesi için ödenecek ücretler Üniversite Yönetim Kurulu kararı ile belirlenir.</w:t>
      </w:r>
    </w:p>
    <w:p>
      <w:r>
        <w:t>(3) Belirlenen ücretler Öğrenci İşleri Daire Başkanlığı internet sayfasında ilan edilir.</w:t>
      </w:r>
    </w:p>
    <w:p>
      <w:r>
        <w:t>(4) Ücretler, ilan edilen Üniversite hesabına yatırılır.</w:t>
      </w:r>
    </w:p>
    <w:p>
      <w:r>
        <w:t>Hatalı Diploma Basımı</w:t>
      </w:r>
    </w:p>
    <w:p>
      <w:r>
        <w:rPr>
          <w:b/>
        </w:rPr>
        <w:t>MADDE 25- (1) Basım veya yazım hatası sebebiyle hatalı diploma basımında, diploma teslim edilmemişse üzerine İptal kaşesi basılır, imha tutanağı düzenlenir ve hata düzeltilerek yeni diploma basımı başlatılır.</w:t>
      </w:r>
    </w:p>
    <w:p>
      <w:r>
        <w:t>(2) Diploma teslim edildikten sonra fark edilen hata durumunda öğrenci diplomanın aslını ve dilekçesini sunar; mevcut diplomanın arkasına şerh düşülür.</w:t>
      </w:r>
    </w:p>
    <w:p>
      <w:r>
        <w:rPr>
          <w:b/>
        </w:rPr>
        <w:t>Geçici Madde 1- Pedagojik formasyon eğitimi derslerini tamamlayan öğrencilerin diplomasının arkasına ilgili ibare eklenir.</w:t>
      </w:r>
    </w:p>
    <w:p>
      <w:r>
        <w:rPr>
          <w:b/>
        </w:rPr>
        <w:t>MADDE 26- Yönergede hüküm bulunmayan hallerde ilgili mevzuat hükümleri ile Yükseköğretim Kurulu ve Senato kararları uygulanır.</w:t>
      </w:r>
    </w:p>
    <w:p>
      <w:r>
        <w:rPr>
          <w:b/>
        </w:rPr>
        <w:t>MADDE 27- Önceki esaslar yürürlükten kaldırılmıştır.</w:t>
      </w:r>
    </w:p>
    <w:p>
      <w:r>
        <w:rPr>
          <w:b/>
        </w:rPr>
        <w:t>MADDE 28- Bu Yönerge 28.08.2025 tarihli Senato kararı ile kabul edilmiştir.</w:t>
      </w:r>
    </w:p>
    <w:p>
      <w:r>
        <w:rPr>
          <w:b/>
        </w:rPr>
        <w:t>MADDE 29- Bu Yönerge hükümleri Rektör tarafından yürütülür.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